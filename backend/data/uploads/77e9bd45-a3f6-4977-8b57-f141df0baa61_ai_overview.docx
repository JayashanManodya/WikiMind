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Artificial Intelligence Overview</w:t>
      </w:r>
    </w:p>
    <w:p>
      <w:r>
        <w:t>Artificial Intelligence is a broad field of computer science focused on building smart machines.</w:t>
      </w:r>
    </w:p>
    <w:p>
      <w:r>
        <w:t>Machine Learning is a subset of Artificial Intelligence that enables systems to learn from data.</w:t>
      </w:r>
    </w:p>
    <w:p>
      <w:r>
        <w:t>Deep Learning is a branch of Machine Learning based on Artificial Neural Networks.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